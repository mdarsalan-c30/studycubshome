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OFFER LETTER</w:t>
      </w:r>
    </w:p>
    <w:p>
      <w:r>
        <w:t>Date: __________________</w:t>
      </w:r>
    </w:p>
    <w:p>
      <w:r>
        <w:t>To,</w:t>
      </w:r>
    </w:p>
    <w:p>
      <w:r>
        <w:t>__________________</w:t>
      </w:r>
    </w:p>
    <w:p>
      <w:r>
        <w:t>Address: __________________</w:t>
      </w:r>
    </w:p>
    <w:p>
      <w:r>
        <w:t>Email: __________________</w:t>
      </w:r>
    </w:p>
    <w:p>
      <w:r>
        <w:t>Phone: __________________</w:t>
      </w:r>
    </w:p>
    <w:p>
      <w:r>
        <w:br/>
        <w:t>Subject: Offer of Engagement as Instructor at Studycubs</w:t>
      </w:r>
    </w:p>
    <w:p>
      <w:r>
        <w:t>We are pleased to offer you the position of Instructor with Studycubs Pvt. Ltd., Pune, India. This engagement is for conducting online classes for students enrolled in Studycubs programs.</w:t>
      </w:r>
    </w:p>
    <w:p>
      <w:pPr>
        <w:pStyle w:val="Heading1"/>
      </w:pPr>
      <w:r>
        <w:t>1. Position</w:t>
      </w:r>
    </w:p>
    <w:p>
      <w:r>
        <w:t>You will be engaged as a Part-Time Instructor for the subject/course: __________________.</w:t>
      </w:r>
    </w:p>
    <w:p>
      <w:pPr>
        <w:pStyle w:val="Heading1"/>
      </w:pPr>
      <w:r>
        <w:t>2. Batch Details</w:t>
      </w:r>
    </w:p>
    <w:p>
      <w:r>
        <w:t>Batch Name: __________________</w:t>
      </w:r>
    </w:p>
    <w:p>
      <w:r>
        <w:t>Number of Classes per Month: __________________</w:t>
      </w:r>
    </w:p>
    <w:p>
      <w:r>
        <w:t>Class Duration: __________________</w:t>
      </w:r>
    </w:p>
    <w:p>
      <w:r>
        <w:t>Class Schedule: __________________</w:t>
      </w:r>
    </w:p>
    <w:p>
      <w:r>
        <w:t>Class Timing: __________________</w:t>
      </w:r>
    </w:p>
    <w:p>
      <w:pPr>
        <w:pStyle w:val="Heading1"/>
      </w:pPr>
      <w:r>
        <w:t>3. Compensation</w:t>
      </w:r>
    </w:p>
    <w:p>
      <w:r>
        <w:t>You will receive a compensation of ₹________ per month / ₹________ per hour per class for the assigned batch, as mutually agreed.</w:t>
      </w:r>
    </w:p>
    <w:p>
      <w:pPr>
        <w:pStyle w:val="Heading1"/>
      </w:pPr>
      <w:r>
        <w:t>4. Payment Cycle</w:t>
      </w:r>
    </w:p>
    <w:p>
      <w:r>
        <w:t>Payments will be processed on or around the ______ day of each month via UPI or bank transfer.</w:t>
      </w:r>
    </w:p>
    <w:p>
      <w:pPr>
        <w:pStyle w:val="Heading1"/>
      </w:pPr>
      <w:r>
        <w:t>5. Instructor Responsibilities</w:t>
      </w:r>
    </w:p>
    <w:p>
      <w:r>
        <w:t>• Conduct scheduled classes professionally and punctually.</w:t>
      </w:r>
    </w:p>
    <w:p>
      <w:r>
        <w:t>• Prepare lesson plans and teaching materials where required.</w:t>
      </w:r>
    </w:p>
    <w:p>
      <w:r>
        <w:t>• Maintain a positive and engaging learning environment for students.</w:t>
      </w:r>
    </w:p>
    <w:p>
      <w:r>
        <w:t>• Follow the academic and operational guidelines set by Studycubs.</w:t>
      </w:r>
    </w:p>
    <w:p>
      <w:pPr>
        <w:pStyle w:val="Heading1"/>
      </w:pPr>
      <w:r>
        <w:t>6. Leave and Class Cancellation</w:t>
      </w:r>
    </w:p>
    <w:p>
      <w:r>
        <w:t>In case you are unable to conduct a scheduled class, you must inform the Company at least 24 hours in advance. A make-up class may be required to ensure completion of the batch.</w:t>
      </w:r>
    </w:p>
    <w:p>
      <w:pPr>
        <w:pStyle w:val="Heading1"/>
      </w:pPr>
      <w:r>
        <w:t>7. Confidentiality and Conduct</w:t>
      </w:r>
    </w:p>
    <w:p>
      <w:r>
        <w:t>You are expected to maintain confidentiality regarding students, curriculum, and internal operations of Studycubs. Professional conduct is expected at all times.</w:t>
      </w:r>
    </w:p>
    <w:p>
      <w:pPr>
        <w:pStyle w:val="Heading1"/>
      </w:pPr>
      <w:r>
        <w:t>8. Agreement and Policies</w:t>
      </w:r>
    </w:p>
    <w:p>
      <w:r>
        <w:t>This offer is subject to acceptance of the Studycubs Instructor MOU and compliance with company policies and guidelines.</w:t>
      </w:r>
    </w:p>
    <w:p>
      <w:pPr>
        <w:pStyle w:val="Heading1"/>
      </w:pPr>
      <w:r>
        <w:t>9. Acceptance of Offer</w:t>
      </w:r>
    </w:p>
    <w:p>
      <w:r>
        <w:t>Please confirm your acceptance of this offer by signing below and returning a copy of this letter to Studycubs.</w:t>
      </w:r>
    </w:p>
    <w:p>
      <w:r>
        <w:br/>
        <w:t>We look forward to working with you and building a meaningful learning experience for our students.</w:t>
      </w:r>
    </w:p>
    <w:p>
      <w:r>
        <w:br/>
        <w:t>Sincerely,</w:t>
      </w:r>
    </w:p>
    <w:p>
      <w:r>
        <w:t>For Studycubs Pvt. Ltd.</w:t>
      </w:r>
    </w:p>
    <w:p>
      <w:r>
        <w:t>Name: __________________</w:t>
      </w:r>
    </w:p>
    <w:p>
      <w:r>
        <w:t>Designation: __________________</w:t>
      </w:r>
    </w:p>
    <w:p>
      <w:r>
        <w:t>Signature: __________________</w:t>
      </w:r>
    </w:p>
    <w:p>
      <w:r>
        <w:t>Date: __________________</w:t>
      </w:r>
    </w:p>
    <w:p>
      <w:pPr>
        <w:pStyle w:val="Heading1"/>
      </w:pPr>
      <w:r>
        <w:t>Instructor Acceptance</w:t>
      </w:r>
    </w:p>
    <w:p>
      <w:r>
        <w:t>I, __________________, accept the offer and agree to the terms stated above.</w:t>
      </w:r>
    </w:p>
    <w:p>
      <w:r>
        <w:t>Signature: __________________</w:t>
      </w:r>
    </w:p>
    <w:p>
      <w:r>
        <w:t>Date: 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