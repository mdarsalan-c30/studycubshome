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BATCH ALLOCATION LETTER</w:t>
      </w:r>
    </w:p>
    <w:p>
      <w:r>
        <w:t>Date: __________________</w:t>
      </w:r>
    </w:p>
    <w:p>
      <w:r>
        <w:t>To,</w:t>
      </w:r>
    </w:p>
    <w:p>
      <w:r>
        <w:t>Instructor Name: __________________</w:t>
      </w:r>
    </w:p>
    <w:p>
      <w:r>
        <w:t>Email: __________________</w:t>
      </w:r>
    </w:p>
    <w:p>
      <w:r>
        <w:t>Phone: __________________</w:t>
      </w:r>
    </w:p>
    <w:p>
      <w:r>
        <w:br/>
        <w:t>Subject: Batch Allocation for Studycubs Program</w:t>
      </w:r>
    </w:p>
    <w:p>
      <w:r>
        <w:t>This letter confirms the allocation of a teaching batch to you as an Instructor with Studycubs Pvt. Ltd., Pune, India. The details of the assigned batch are mentioned below.</w:t>
      </w:r>
    </w:p>
    <w:p>
      <w:pPr>
        <w:pStyle w:val="Heading1"/>
      </w:pPr>
      <w:r>
        <w:t>Batch Details</w:t>
      </w:r>
    </w:p>
    <w:p>
      <w:r>
        <w:t>Batch Name: __________________</w:t>
      </w:r>
    </w:p>
    <w:p>
      <w:r>
        <w:t>Course / Subject: __________________</w:t>
      </w:r>
    </w:p>
    <w:p>
      <w:r>
        <w:t>Batch Code: __________________</w:t>
      </w:r>
    </w:p>
    <w:p>
      <w:r>
        <w:t>Number of Classes per Month: __________________</w:t>
      </w:r>
    </w:p>
    <w:p>
      <w:r>
        <w:t>Class Duration: __________________</w:t>
      </w:r>
    </w:p>
    <w:p>
      <w:r>
        <w:t>Schedule (Days): __________________</w:t>
      </w:r>
    </w:p>
    <w:p>
      <w:r>
        <w:t>Class Timing: __________________</w:t>
      </w:r>
    </w:p>
    <w:p>
      <w:r>
        <w:t>Batch Start Date: __________________</w:t>
      </w:r>
    </w:p>
    <w:p>
      <w:r>
        <w:t>Batch End Date: __________________</w:t>
      </w:r>
    </w:p>
    <w:p>
      <w:pPr>
        <w:pStyle w:val="Heading1"/>
      </w:pPr>
      <w:r>
        <w:t>Compensation Details</w:t>
      </w:r>
    </w:p>
    <w:p>
      <w:r>
        <w:t>Payment Structure: __________________ (Monthly / Hourly)</w:t>
      </w:r>
    </w:p>
    <w:p>
      <w:r>
        <w:t>Monthly Payment (if applicable): ₹__________________</w:t>
      </w:r>
    </w:p>
    <w:p>
      <w:r>
        <w:t>Hourly Rate (if applicable): ₹__________________ per hour</w:t>
      </w:r>
    </w:p>
    <w:p>
      <w:r>
        <w:t>Payment Cycle: __________________ (e.g., 22nd of each month)</w:t>
      </w:r>
    </w:p>
    <w:p>
      <w:pPr>
        <w:pStyle w:val="Heading1"/>
      </w:pPr>
      <w:r>
        <w:t>Instructor Responsibilities</w:t>
      </w:r>
    </w:p>
    <w:p>
      <w:r>
        <w:t>• Conduct all scheduled classes on time as per the allocated schedule.</w:t>
      </w:r>
    </w:p>
    <w:p>
      <w:r>
        <w:t>• Inform Studycubs at least 24 hours in advance if unable to conduct a class.</w:t>
      </w:r>
    </w:p>
    <w:p>
      <w:r>
        <w:t>• Coordinate with the team to schedule make-up classes if required.</w:t>
      </w:r>
    </w:p>
    <w:p>
      <w:r>
        <w:t>• Maintain professionalism and follow Studycubs academic guidelines.</w:t>
      </w:r>
    </w:p>
    <w:p>
      <w:pPr>
        <w:pStyle w:val="Heading1"/>
      </w:pPr>
      <w:r>
        <w:t>Platform Access</w:t>
      </w:r>
    </w:p>
    <w:p>
      <w:r>
        <w:t>LMS / Platform: __________________</w:t>
      </w:r>
    </w:p>
    <w:p>
      <w:r>
        <w:t>Login ID: __________________</w:t>
      </w:r>
    </w:p>
    <w:p>
      <w:r>
        <w:t>Password: __________________</w:t>
      </w:r>
    </w:p>
    <w:p>
      <w:pPr>
        <w:pStyle w:val="Heading1"/>
      </w:pPr>
      <w:r>
        <w:t>Confirmation</w:t>
      </w:r>
    </w:p>
    <w:p>
      <w:r>
        <w:t>Please confirm your acceptance of this batch allocation and schedule. This allocation is subject to the terms of the Studycubs Instructor Agreement / MOU.</w:t>
      </w:r>
    </w:p>
    <w:p>
      <w:r>
        <w:br/>
        <w:t>For Studycubs Pvt. Ltd.</w:t>
      </w:r>
    </w:p>
    <w:p>
      <w:r>
        <w:t>Name: __________________</w:t>
      </w:r>
    </w:p>
    <w:p>
      <w:r>
        <w:t>Designation: __________________</w:t>
      </w:r>
    </w:p>
    <w:p>
      <w:r>
        <w:t>Signature: __________________</w:t>
      </w:r>
    </w:p>
    <w:p>
      <w:r>
        <w:t>Date: __________________</w:t>
      </w:r>
    </w:p>
    <w:p>
      <w:pPr>
        <w:pStyle w:val="Heading1"/>
      </w:pPr>
      <w:r>
        <w:t>Instructor Acknowledgment</w:t>
      </w:r>
    </w:p>
    <w:p>
      <w:r>
        <w:t>I acknowledge and accept the above batch allocation.</w:t>
      </w:r>
    </w:p>
    <w:p>
      <w:r>
        <w:t>Instructor Name: __________________</w:t>
      </w:r>
    </w:p>
    <w:p>
      <w:r>
        <w:t>Signature: __________________</w:t>
      </w:r>
    </w:p>
    <w:p>
      <w:r>
        <w:t>Date: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