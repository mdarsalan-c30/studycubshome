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 OF UNDERSTANDING (MOU)</w:t>
      </w:r>
    </w:p>
    <w:p>
      <w:r>
        <w:t>This Memorandum of Understanding (“MOU”) is entered into between Studycubs Pvt. Ltd., Pune, India (hereinafter referred to as “Studycubs” or “the Company”), represented by __________________ (Authorized Representative), and __________________ (hereinafter referred to as “Instructor”).</w:t>
      </w:r>
    </w:p>
    <w:p>
      <w:pPr>
        <w:pStyle w:val="Heading1"/>
      </w:pPr>
      <w:r>
        <w:t>Instructor Details</w:t>
      </w:r>
    </w:p>
    <w:p>
      <w:r>
        <w:t>Name: __________________</w:t>
      </w:r>
    </w:p>
    <w:p>
      <w:r>
        <w:t>Address: __________________</w:t>
      </w:r>
    </w:p>
    <w:p>
      <w:r>
        <w:t>Email: __________________</w:t>
      </w:r>
    </w:p>
    <w:p>
      <w:r>
        <w:t>Phone: __________________</w:t>
      </w:r>
    </w:p>
    <w:p>
      <w:pPr>
        <w:pStyle w:val="Heading1"/>
      </w:pPr>
      <w:r>
        <w:t>1. Role and Responsibilities</w:t>
      </w:r>
    </w:p>
    <w:p>
      <w:r>
        <w:t>The Instructor agrees to conduct online classes for students enrolled in Studycubs programs and follow the academic structure, policies, and guidelines established by the Company.</w:t>
      </w:r>
    </w:p>
    <w:p>
      <w:pPr>
        <w:pStyle w:val="Heading1"/>
      </w:pPr>
      <w:r>
        <w:t>2. Batch Allocation and Class Structure</w:t>
      </w:r>
    </w:p>
    <w:p>
      <w:r>
        <w:t>Each batch typically consists of 12 classes per month. Each class duration will generally be approximately 1 hour and 15 minutes unless otherwise specified.</w:t>
      </w:r>
    </w:p>
    <w:p/>
    <w:p>
      <w:r>
        <w:t>Batch Name: __________________</w:t>
      </w:r>
    </w:p>
    <w:p>
      <w:r>
        <w:t>Schedule: __________________</w:t>
      </w:r>
    </w:p>
    <w:p>
      <w:r>
        <w:t>Class Time: __________________</w:t>
      </w:r>
    </w:p>
    <w:p>
      <w:pPr>
        <w:pStyle w:val="Heading1"/>
      </w:pPr>
      <w:r>
        <w:t>3. Compensation</w:t>
      </w:r>
    </w:p>
    <w:p>
      <w:r>
        <w:t>For the assigned batch, the Instructor will receive a monthly compensation of ₹________ for conducting the scheduled classes.</w:t>
      </w:r>
    </w:p>
    <w:p/>
    <w:p>
      <w:r>
        <w:t>For future batches assigned by Studycubs, compensation will be ₹________ per hour per class unless otherwise communicated.</w:t>
      </w:r>
    </w:p>
    <w:p>
      <w:pPr>
        <w:pStyle w:val="Heading1"/>
      </w:pPr>
      <w:r>
        <w:t>4. Payment Cycle</w:t>
      </w:r>
    </w:p>
    <w:p>
      <w:r>
        <w:t>Payments will be processed on or around the ______ day of each month or as communicated by the Company at the time of batch allocation.</w:t>
      </w:r>
    </w:p>
    <w:p>
      <w:pPr>
        <w:pStyle w:val="Heading1"/>
      </w:pPr>
      <w:r>
        <w:t>5. Payment Method</w:t>
      </w:r>
    </w:p>
    <w:p>
      <w:r>
        <w:t>Payments will generally be made via UPI or bank transfer. Payment will only be made for successfully completed classes.</w:t>
      </w:r>
    </w:p>
    <w:p>
      <w:pPr>
        <w:pStyle w:val="Heading1"/>
      </w:pPr>
      <w:r>
        <w:t>6. Leave and Class Cancellation Policy</w:t>
      </w:r>
    </w:p>
    <w:p>
      <w:r>
        <w:t>If the Instructor is unable to conduct a scheduled class, at least 24 hours prior notice must be provided. A make-up class must be scheduled in coordination with Studycubs.</w:t>
      </w:r>
    </w:p>
    <w:p>
      <w:pPr>
        <w:pStyle w:val="Heading1"/>
      </w:pPr>
      <w:r>
        <w:t>7. Notice Period and Termination</w:t>
      </w:r>
    </w:p>
    <w:p>
      <w:r>
        <w:t>Either party may terminate this arrangement with ______ days written notice.</w:t>
      </w:r>
    </w:p>
    <w:p/>
    <w:p>
      <w:r>
        <w:t>The Company reserves the right to terminate the engagement immediately in cases including professional misconduct, violation of company policies, repeated absence, or behavior impacting students or the Company.</w:t>
      </w:r>
    </w:p>
    <w:p>
      <w:pPr>
        <w:pStyle w:val="Heading1"/>
      </w:pPr>
      <w:r>
        <w:t>8. Intellectual Property</w:t>
      </w:r>
    </w:p>
    <w:p>
      <w:r>
        <w:t>All teaching materials, curriculum, presentations, worksheets, or content developed or used for Studycubs classes shall remain the intellectual property of Studycubs Pvt. Ltd.</w:t>
      </w:r>
    </w:p>
    <w:p>
      <w:pPr>
        <w:pStyle w:val="Heading1"/>
      </w:pPr>
      <w:r>
        <w:t>9. Non-Solicitation of Students</w:t>
      </w:r>
    </w:p>
    <w:p>
      <w:r>
        <w:t>The Instructor agrees not to directly or indirectly solicit Studycubs students or parents for private tutoring or external courses outside the Studycubs platform.</w:t>
      </w:r>
    </w:p>
    <w:p>
      <w:pPr>
        <w:pStyle w:val="Heading1"/>
      </w:pPr>
      <w:r>
        <w:t>10. Non-Compete Regarding Studycubs Students</w:t>
      </w:r>
    </w:p>
    <w:p>
      <w:r>
        <w:t>For a period of ______ months after the end of this engagement, the Instructor agrees not to start or promote any competing class that enrolls students previously taught through Studycubs without written permission.</w:t>
      </w:r>
    </w:p>
    <w:p>
      <w:pPr>
        <w:pStyle w:val="Heading1"/>
      </w:pPr>
      <w:r>
        <w:t>11. Professional Conduct and Punctuality</w:t>
      </w:r>
    </w:p>
    <w:p>
      <w:r>
        <w:t>The Instructor is expected to join classes on time and maintain professional standards. Repeated late attendance or cancellations may result in termination.</w:t>
      </w:r>
    </w:p>
    <w:p>
      <w:pPr>
        <w:pStyle w:val="Heading1"/>
      </w:pPr>
      <w:r>
        <w:t>12. Platform Communication Policy</w:t>
      </w:r>
    </w:p>
    <w:p>
      <w:r>
        <w:t>All communication with students and parents should occur through approved Studycubs channels. Personal contact details should not be shared without company approval.</w:t>
      </w:r>
    </w:p>
    <w:p>
      <w:pPr>
        <w:pStyle w:val="Heading1"/>
      </w:pPr>
      <w:r>
        <w:t>13. Confidentiality</w:t>
      </w:r>
    </w:p>
    <w:p>
      <w:r>
        <w:t>The Instructor agrees to maintain confidentiality regarding student information, company operations, curriculum, and internal processes.</w:t>
      </w:r>
    </w:p>
    <w:p>
      <w:pPr>
        <w:pStyle w:val="Heading1"/>
      </w:pPr>
      <w:r>
        <w:t>14. Acceptance</w:t>
      </w:r>
    </w:p>
    <w:p>
      <w:r>
        <w:t>By signing below, both parties acknowledge that they have read and agreed to the terms outlined in this MOU.</w:t>
      </w:r>
    </w:p>
    <w:p>
      <w:pPr>
        <w:pStyle w:val="Heading1"/>
      </w:pPr>
      <w:r>
        <w:t>Signatures</w:t>
      </w:r>
    </w:p>
    <w:p>
      <w:r>
        <w:t>For Studycubs Pvt. Ltd.</w:t>
      </w:r>
    </w:p>
    <w:p>
      <w:r>
        <w:t>Name: __________________</w:t>
      </w:r>
    </w:p>
    <w:p>
      <w:r>
        <w:t>Designation: __________________</w:t>
      </w:r>
    </w:p>
    <w:p>
      <w:r>
        <w:t>Signature: __________________</w:t>
      </w:r>
    </w:p>
    <w:p>
      <w:r>
        <w:t>Date: __________________</w:t>
      </w:r>
    </w:p>
    <w:p>
      <w:r>
        <w:br/>
        <w:t>Instructor</w:t>
      </w:r>
    </w:p>
    <w:p>
      <w:r>
        <w:t>Name: __________________</w:t>
      </w:r>
    </w:p>
    <w:p>
      <w:r>
        <w:t>Signature: __________________</w:t>
      </w:r>
    </w:p>
    <w:p>
      <w:r>
        <w:t>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